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line="240" w:lineRule="auto"/>
        <w:ind w:firstLine="0"/>
        <w:jc w:val="center"/>
      </w:pPr>
      <w:r>
        <w:rPr>
          <w:rFonts w:ascii="黑体" w:hAnsi="黑体" w:eastAsia="黑体"/>
          <w:b/>
          <w:i w:val="0"/>
          <w:sz w:val="44"/>
        </w:rPr>
        <w:t>轻型门式钢架</w:t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/>
          <w:i w:val="0"/>
          <w:sz w:val="32"/>
          <w:u w:val="none"/>
        </w:rPr>
        <w:t>一、设计资料</w:t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单跨双坡轻型门式刚架，刚架跨度18m，长度60m，柱距7.5m，柱高6m，共有9.0榀刚架，屋面坡度0.1，刚架为等截面梁柱，采用Q235钢材，焊条采用E43型，螺栓采用高强度摩擦螺栓。地震设防烈度为7度，地震加速度设计值为0.1g，风振系数和风压高度变化系数均取1.0，檩条间距1.5m，恒荷载分项系数取1.3，活荷载分项系数取1.5，最不利截面内力设计值按荷载基本组合设计。</w:t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/>
          <w:i w:val="0"/>
          <w:sz w:val="32"/>
          <w:u w:val="none"/>
        </w:rPr>
        <w:t>二、柱网及屋面布置</w:t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1、柱网平面布置</w:t>
      </w:r>
      <w:r>
        <w:drawing>
          <wp:inline xmlns:a="http://schemas.openxmlformats.org/drawingml/2006/main" xmlns:pic="http://schemas.openxmlformats.org/drawingml/2006/picture">
            <wp:extent cx="5486400" cy="218821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8m跨度7.5m柱距平面支撑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821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2、支撑体系布置</w:t>
      </w:r>
      <w:r>
        <w:drawing>
          <wp:inline xmlns:a="http://schemas.openxmlformats.org/drawingml/2006/main" xmlns:pic="http://schemas.openxmlformats.org/drawingml/2006/picture">
            <wp:extent cx="5486400" cy="196137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8m跨度7.5m柱距柱间支撑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13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/>
          <w:i w:val="0"/>
          <w:sz w:val="32"/>
          <w:u w:val="none"/>
        </w:rPr>
        <w:t>三、结构内力分析</w:t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1、荷载计算</w:t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永久荷载：吊顶0.5kN/m²</w:t>
        <w:br/>
        <w:t>屋面活荷载：计算刚架时0.5kN/m²，计算檩条时0.5kN/m²</w:t>
        <w:br/>
        <w:t>风荷载和雪荷载：0.4kN/m²，0.5kN/m²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  <w:vMerge w:val="restart"/>
          </w:tcPr>
          <w:p>
            <w:r>
              <w:t>各荷载标准值计算</w:t>
            </w:r>
          </w:p>
        </w:tc>
        <w:tc>
          <w:tcPr>
            <w:tcW w:type="dxa" w:w="2160"/>
          </w:tcPr>
          <w:p>
            <w:r>
              <w:t>屋面</w:t>
            </w:r>
          </w:p>
        </w:tc>
        <w:tc>
          <w:tcPr>
            <w:tcW w:type="dxa" w:w="2160"/>
          </w:tcPr>
          <w:p>
            <w:r>
              <w:t>活荷载标准值</w:t>
            </w:r>
          </w:p>
        </w:tc>
        <w:tc>
          <w:tcPr>
            <w:tcW w:type="dxa" w:w="2160"/>
          </w:tcPr>
          <w:p>
            <w:r>
              <w:t>0.5×7.5=3.75kN/m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钢架</w:t>
            </w:r>
          </w:p>
        </w:tc>
        <w:tc>
          <w:tcPr>
            <w:tcW w:type="dxa" w:w="2160"/>
          </w:tcPr>
          <w:p>
            <w:r>
              <w:t>吊顶</w:t>
            </w:r>
          </w:p>
        </w:tc>
        <w:tc>
          <w:tcPr>
            <w:tcW w:type="dxa" w:w="2160"/>
          </w:tcPr>
          <w:p>
            <w:r>
              <w:t>0.5×7.5=3.75kN/m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 w:val="restart"/>
          </w:tcPr>
          <w:p>
            <w:r>
              <w:t>迎风面</w:t>
            </w:r>
          </w:p>
        </w:tc>
        <w:tc>
          <w:tcPr>
            <w:tcW w:type="dxa" w:w="2160"/>
          </w:tcPr>
          <w:p>
            <w:r>
              <w:t>柱上q1</w:t>
            </w:r>
          </w:p>
        </w:tc>
        <w:tc>
          <w:tcPr>
            <w:tcW w:type="dxa" w:w="2160"/>
          </w:tcPr>
          <w:p>
            <w:r>
              <w:t>0.4×7.5×0.8=2.4kN/m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横梁上q2</w:t>
            </w:r>
          </w:p>
        </w:tc>
        <w:tc>
          <w:tcPr>
            <w:tcW w:type="dxa" w:w="2160"/>
          </w:tcPr>
          <w:p>
            <w:r>
              <w:t>0.4×7.5×-0.6=-1.8kN/m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 w:val="restart"/>
          </w:tcPr>
          <w:p>
            <w:r>
              <w:t>背风面</w:t>
            </w:r>
          </w:p>
        </w:tc>
        <w:tc>
          <w:tcPr>
            <w:tcW w:type="dxa" w:w="2160"/>
          </w:tcPr>
          <w:p>
            <w:r>
              <w:t>柱上q3</w:t>
            </w:r>
          </w:p>
        </w:tc>
        <w:tc>
          <w:tcPr>
            <w:tcW w:type="dxa" w:w="2160"/>
          </w:tcPr>
          <w:p>
            <w:r>
              <w:t>0.4×7.5×-0.5=-1.5kN/m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横梁上q4</w:t>
            </w:r>
          </w:p>
        </w:tc>
        <w:tc>
          <w:tcPr>
            <w:tcW w:type="dxa" w:w="2160"/>
          </w:tcPr>
          <w:p>
            <w:r>
              <w:t>0.4×7.5×-0.5=-1.5kN/m</w:t>
            </w:r>
          </w:p>
        </w:tc>
      </w:tr>
    </w:tbl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2、恒活荷载、风荷载计算简图</w:t>
      </w:r>
      <w:r>
        <w:drawing>
          <wp:inline xmlns:a="http://schemas.openxmlformats.org/drawingml/2006/main" xmlns:pic="http://schemas.openxmlformats.org/drawingml/2006/picture">
            <wp:extent cx="5486400" cy="2766696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恒荷载下的计算简图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6696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5486400" cy="25704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风荷载下的计算简图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/>
          <w:i w:val="0"/>
          <w:sz w:val="32"/>
          <w:u w:val="none"/>
        </w:rPr>
        <w:t>四、内力分析</w:t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1、内力计算</w:t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为了简化计算，假设恒荷载沿水平方向分布在梁上，风荷载沿竖直方向分布在柱子上及沿着坡屋顶分布，当遇到左风时，左侧为风压力，右侧为风吸力，且屋面坡度小于30°，左侧风载体形系数为0.6，右侧为-0.5。计算内力时候避免复杂运算，可采取单位力法计算出内力系数(即q=1时，钢架的内力值)，后根据荷载大小进行扩大倍数，最后求出实际内力值。内力系数分布如下图所示。</w:t>
      </w:r>
      <w:r>
        <w:drawing>
          <wp:inline xmlns:a="http://schemas.openxmlformats.org/drawingml/2006/main" xmlns:pic="http://schemas.openxmlformats.org/drawingml/2006/picture">
            <wp:extent cx="5486400" cy="22958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恒活荷载内力系数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58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5486400" cy="2318838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恒活荷载内力系数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8838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5486400" cy="2341941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恒活荷载内力系数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1941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5486400" cy="2376242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风荷载内力系数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6242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5486400" cy="2346988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风荷载内力系数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6988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5486400" cy="2321797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风荷载内力系数3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17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恒荷载取3.75kN/m，活荷载取风荷载和雪荷载最大值，即3.75kN/m，按照以下三种组合方式，选取最不利截面设计值：</w:t>
        <w:br/>
        <w:t>组合①：1.35×恒荷载+1.5×0.7×活荷载</w:t>
        <w:br/>
        <w:t>组合②：1.3×恒荷载+1.5×活荷载</w:t>
        <w:br/>
        <w:t>组合③：1.3×恒荷载+1.5×0.9×(活荷载+风荷载)</w:t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2、内力组合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960"/>
          </w:tcPr>
          <w:p>
            <w:r>
              <w:t>截面</w:t>
            </w:r>
          </w:p>
        </w:tc>
        <w:tc>
          <w:tcPr>
            <w:tcW w:type="dxa" w:w="960"/>
          </w:tcPr>
          <w:p>
            <w:r>
              <w:t>内力</w:t>
            </w:r>
          </w:p>
        </w:tc>
        <w:tc>
          <w:tcPr>
            <w:tcW w:type="dxa" w:w="960"/>
          </w:tcPr>
          <w:p>
            <w:r>
              <w:t>恒荷载</w:t>
            </w:r>
          </w:p>
        </w:tc>
        <w:tc>
          <w:tcPr>
            <w:tcW w:type="dxa" w:w="960"/>
          </w:tcPr>
          <w:p>
            <w:r>
              <w:t>活荷载</w:t>
            </w:r>
          </w:p>
        </w:tc>
        <w:tc>
          <w:tcPr>
            <w:tcW w:type="dxa" w:w="960"/>
          </w:tcPr>
          <w:p>
            <w:r>
              <w:t>风荷载</w:t>
            </w:r>
          </w:p>
        </w:tc>
        <w:tc>
          <w:tcPr>
            <w:tcW w:type="dxa" w:w="960"/>
          </w:tcPr>
          <w:p>
            <w:r>
              <w:t>组合①</w:t>
            </w:r>
          </w:p>
        </w:tc>
        <w:tc>
          <w:tcPr>
            <w:tcW w:type="dxa" w:w="960"/>
          </w:tcPr>
          <w:p>
            <w:r>
              <w:t>组合②</w:t>
            </w:r>
          </w:p>
        </w:tc>
        <w:tc>
          <w:tcPr>
            <w:tcW w:type="dxa" w:w="960"/>
          </w:tcPr>
          <w:p>
            <w:r>
              <w:t>组合③</w:t>
            </w:r>
          </w:p>
        </w:tc>
        <w:tc>
          <w:tcPr>
            <w:tcW w:type="dxa" w:w="960"/>
          </w:tcPr>
          <w:p>
            <w:r>
              <w:t>最不利组合</w:t>
            </w:r>
          </w:p>
        </w:tc>
      </w:tr>
      <w:tr>
        <w:tc>
          <w:tcPr>
            <w:tcW w:type="dxa" w:w="960"/>
            <w:vMerge w:val="restart"/>
          </w:tcPr>
          <w:p>
            <w:r>
              <w:t>柱A</w:t>
            </w:r>
          </w:p>
        </w:tc>
        <w:tc>
          <w:tcPr>
            <w:tcW w:type="dxa" w:w="960"/>
          </w:tcPr>
          <w:p>
            <w:r>
              <w:t>M</w:t>
            </w:r>
          </w:p>
        </w:tc>
        <w:tc>
          <w:tcPr>
            <w:tcW w:type="dxa" w:w="960"/>
          </w:tcPr>
          <w:p>
            <w:r>
              <w:t>59.29</w:t>
            </w:r>
          </w:p>
        </w:tc>
        <w:tc>
          <w:tcPr>
            <w:tcW w:type="dxa" w:w="960"/>
          </w:tcPr>
          <w:p>
            <w:r>
              <w:t>59.29</w:t>
            </w:r>
          </w:p>
        </w:tc>
        <w:tc>
          <w:tcPr>
            <w:tcW w:type="dxa" w:w="960"/>
          </w:tcPr>
          <w:p>
            <w:r>
              <w:t>-67.2</w:t>
            </w:r>
          </w:p>
        </w:tc>
        <w:tc>
          <w:tcPr>
            <w:tcW w:type="dxa" w:w="960"/>
          </w:tcPr>
          <w:p>
            <w:r>
              <w:t>142.29</w:t>
            </w:r>
          </w:p>
        </w:tc>
        <w:tc>
          <w:tcPr>
            <w:tcW w:type="dxa" w:w="960"/>
          </w:tcPr>
          <w:p>
            <w:r>
              <w:t>166.0</w:t>
            </w:r>
          </w:p>
        </w:tc>
        <w:tc>
          <w:tcPr>
            <w:tcW w:type="dxa" w:w="960"/>
          </w:tcPr>
          <w:p>
            <w:r>
              <w:t>208.34</w:t>
            </w:r>
          </w:p>
        </w:tc>
        <w:tc>
          <w:tcPr>
            <w:tcW w:type="dxa" w:w="960"/>
          </w:tcPr>
          <w:p>
            <w:r>
              <w:t>208.34</w:t>
            </w:r>
          </w:p>
        </w:tc>
      </w:tr>
      <w:tr>
        <w:tc>
          <w:tcPr>
            <w:tcW w:type="dxa" w:w="960"/>
            <w:vMerge/>
          </w:tcPr>
          <w:p/>
        </w:tc>
        <w:tc>
          <w:tcPr>
            <w:tcW w:type="dxa" w:w="960"/>
          </w:tcPr>
          <w:p>
            <w:r>
              <w:t>N</w:t>
            </w:r>
          </w:p>
        </w:tc>
        <w:tc>
          <w:tcPr>
            <w:tcW w:type="dxa" w:w="960"/>
          </w:tcPr>
          <w:p>
            <w:r>
              <w:t>-39.38</w:t>
            </w:r>
          </w:p>
        </w:tc>
        <w:tc>
          <w:tcPr>
            <w:tcW w:type="dxa" w:w="960"/>
          </w:tcPr>
          <w:p>
            <w:r>
              <w:t>-39.38</w:t>
            </w:r>
          </w:p>
        </w:tc>
        <w:tc>
          <w:tcPr>
            <w:tcW w:type="dxa" w:w="960"/>
          </w:tcPr>
          <w:p>
            <w:r>
              <w:t>-8.64</w:t>
            </w:r>
          </w:p>
        </w:tc>
        <w:tc>
          <w:tcPr>
            <w:tcW w:type="dxa" w:w="960"/>
          </w:tcPr>
          <w:p>
            <w:r>
              <w:t>-94.5</w:t>
            </w:r>
          </w:p>
        </w:tc>
        <w:tc>
          <w:tcPr>
            <w:tcW w:type="dxa" w:w="960"/>
          </w:tcPr>
          <w:p>
            <w:r>
              <w:t>-110.25</w:t>
            </w:r>
          </w:p>
        </w:tc>
        <w:tc>
          <w:tcPr>
            <w:tcW w:type="dxa" w:w="960"/>
          </w:tcPr>
          <w:p>
            <w:r>
              <w:t>-138.36</w:t>
            </w:r>
          </w:p>
        </w:tc>
        <w:tc>
          <w:tcPr>
            <w:tcW w:type="dxa" w:w="960"/>
          </w:tcPr>
          <w:p>
            <w:r>
              <w:t>138.36</w:t>
            </w:r>
          </w:p>
        </w:tc>
      </w:tr>
      <w:tr>
        <w:tc>
          <w:tcPr>
            <w:tcW w:type="dxa" w:w="960"/>
            <w:vMerge/>
          </w:tcPr>
          <w:p/>
        </w:tc>
        <w:tc>
          <w:tcPr>
            <w:tcW w:type="dxa" w:w="960"/>
          </w:tcPr>
          <w:p>
            <w:r>
              <w:t>Q</w:t>
            </w:r>
          </w:p>
        </w:tc>
        <w:tc>
          <w:tcPr>
            <w:tcW w:type="dxa" w:w="960"/>
          </w:tcPr>
          <w:p>
            <w:r>
              <w:t>-24.82</w:t>
            </w:r>
          </w:p>
        </w:tc>
        <w:tc>
          <w:tcPr>
            <w:tcW w:type="dxa" w:w="960"/>
          </w:tcPr>
          <w:p>
            <w:r>
              <w:t>-24.82</w:t>
            </w:r>
          </w:p>
        </w:tc>
        <w:tc>
          <w:tcPr>
            <w:tcW w:type="dxa" w:w="960"/>
          </w:tcPr>
          <w:p>
            <w:r>
              <w:t>20.4</w:t>
            </w:r>
          </w:p>
        </w:tc>
        <w:tc>
          <w:tcPr>
            <w:tcW w:type="dxa" w:w="960"/>
          </w:tcPr>
          <w:p>
            <w:r>
              <w:t>-59.58</w:t>
            </w:r>
          </w:p>
        </w:tc>
        <w:tc>
          <w:tcPr>
            <w:tcW w:type="dxa" w:w="960"/>
          </w:tcPr>
          <w:p>
            <w:r>
              <w:t>-69.51</w:t>
            </w:r>
          </w:p>
        </w:tc>
        <w:tc>
          <w:tcPr>
            <w:tcW w:type="dxa" w:w="960"/>
          </w:tcPr>
          <w:p>
            <w:r>
              <w:t>-87.24</w:t>
            </w:r>
          </w:p>
        </w:tc>
        <w:tc>
          <w:tcPr>
            <w:tcW w:type="dxa" w:w="960"/>
          </w:tcPr>
          <w:p>
            <w:r>
              <w:t>87.24</w:t>
            </w:r>
          </w:p>
        </w:tc>
      </w:tr>
      <w:tr>
        <w:tc>
          <w:tcPr>
            <w:tcW w:type="dxa" w:w="960"/>
            <w:vMerge w:val="restart"/>
          </w:tcPr>
          <w:p>
            <w:r>
              <w:t>柱B</w:t>
            </w:r>
          </w:p>
        </w:tc>
        <w:tc>
          <w:tcPr>
            <w:tcW w:type="dxa" w:w="960"/>
          </w:tcPr>
          <w:p>
            <w:r>
              <w:t>M</w:t>
            </w:r>
          </w:p>
        </w:tc>
        <w:tc>
          <w:tcPr>
            <w:tcW w:type="dxa" w:w="960"/>
          </w:tcPr>
          <w:p>
            <w:r>
              <w:t>-99.67</w:t>
            </w:r>
          </w:p>
        </w:tc>
        <w:tc>
          <w:tcPr>
            <w:tcW w:type="dxa" w:w="960"/>
          </w:tcPr>
          <w:p>
            <w:r>
              <w:t>-99.67</w:t>
            </w:r>
          </w:p>
        </w:tc>
        <w:tc>
          <w:tcPr>
            <w:tcW w:type="dxa" w:w="960"/>
          </w:tcPr>
          <w:p>
            <w:r>
              <w:t>14.21</w:t>
            </w:r>
          </w:p>
        </w:tc>
        <w:tc>
          <w:tcPr>
            <w:tcW w:type="dxa" w:w="960"/>
          </w:tcPr>
          <w:p>
            <w:r>
              <w:t>-239.22</w:t>
            </w:r>
          </w:p>
        </w:tc>
        <w:tc>
          <w:tcPr>
            <w:tcW w:type="dxa" w:w="960"/>
          </w:tcPr>
          <w:p>
            <w:r>
              <w:t>-279.09</w:t>
            </w:r>
          </w:p>
        </w:tc>
        <w:tc>
          <w:tcPr>
            <w:tcW w:type="dxa" w:w="960"/>
          </w:tcPr>
          <w:p>
            <w:r>
              <w:t>-350.26</w:t>
            </w:r>
          </w:p>
        </w:tc>
        <w:tc>
          <w:tcPr>
            <w:tcW w:type="dxa" w:w="960"/>
          </w:tcPr>
          <w:p>
            <w:r>
              <w:t>350.26</w:t>
            </w:r>
          </w:p>
        </w:tc>
      </w:tr>
      <w:tr>
        <w:tc>
          <w:tcPr>
            <w:tcW w:type="dxa" w:w="960"/>
            <w:vMerge/>
          </w:tcPr>
          <w:p/>
        </w:tc>
        <w:tc>
          <w:tcPr>
            <w:tcW w:type="dxa" w:w="960"/>
          </w:tcPr>
          <w:p>
            <w:r>
              <w:t>N</w:t>
            </w:r>
          </w:p>
        </w:tc>
        <w:tc>
          <w:tcPr>
            <w:tcW w:type="dxa" w:w="960"/>
          </w:tcPr>
          <w:p>
            <w:r>
              <w:t>-39.38</w:t>
            </w:r>
          </w:p>
        </w:tc>
        <w:tc>
          <w:tcPr>
            <w:tcW w:type="dxa" w:w="960"/>
          </w:tcPr>
          <w:p>
            <w:r>
              <w:t>-39.38</w:t>
            </w:r>
          </w:p>
        </w:tc>
        <w:tc>
          <w:tcPr>
            <w:tcW w:type="dxa" w:w="960"/>
          </w:tcPr>
          <w:p>
            <w:r>
              <w:t>8.64</w:t>
            </w:r>
          </w:p>
        </w:tc>
        <w:tc>
          <w:tcPr>
            <w:tcW w:type="dxa" w:w="960"/>
          </w:tcPr>
          <w:p>
            <w:r>
              <w:t>-94.5</w:t>
            </w:r>
          </w:p>
        </w:tc>
        <w:tc>
          <w:tcPr>
            <w:tcW w:type="dxa" w:w="960"/>
          </w:tcPr>
          <w:p>
            <w:r>
              <w:t>-110.25</w:t>
            </w:r>
          </w:p>
        </w:tc>
        <w:tc>
          <w:tcPr>
            <w:tcW w:type="dxa" w:w="960"/>
          </w:tcPr>
          <w:p>
            <w:r>
              <w:t>-138.36</w:t>
            </w:r>
          </w:p>
        </w:tc>
        <w:tc>
          <w:tcPr>
            <w:tcW w:type="dxa" w:w="960"/>
          </w:tcPr>
          <w:p>
            <w:r>
              <w:t>138.36</w:t>
            </w:r>
          </w:p>
        </w:tc>
      </w:tr>
      <w:tr>
        <w:tc>
          <w:tcPr>
            <w:tcW w:type="dxa" w:w="960"/>
            <w:vMerge/>
          </w:tcPr>
          <w:p/>
        </w:tc>
        <w:tc>
          <w:tcPr>
            <w:tcW w:type="dxa" w:w="960"/>
          </w:tcPr>
          <w:p>
            <w:r>
              <w:t>Q</w:t>
            </w:r>
          </w:p>
        </w:tc>
        <w:tc>
          <w:tcPr>
            <w:tcW w:type="dxa" w:w="960"/>
          </w:tcPr>
          <w:p>
            <w:r>
              <w:t>-24.75</w:t>
            </w:r>
          </w:p>
        </w:tc>
        <w:tc>
          <w:tcPr>
            <w:tcW w:type="dxa" w:w="960"/>
          </w:tcPr>
          <w:p>
            <w:r>
              <w:t>-24.75</w:t>
            </w:r>
          </w:p>
        </w:tc>
        <w:tc>
          <w:tcPr>
            <w:tcW w:type="dxa" w:w="960"/>
          </w:tcPr>
          <w:p>
            <w:r>
              <w:t>20.4</w:t>
            </w:r>
          </w:p>
        </w:tc>
        <w:tc>
          <w:tcPr>
            <w:tcW w:type="dxa" w:w="960"/>
          </w:tcPr>
          <w:p>
            <w:r>
              <w:t>-59.4</w:t>
            </w:r>
          </w:p>
        </w:tc>
        <w:tc>
          <w:tcPr>
            <w:tcW w:type="dxa" w:w="960"/>
          </w:tcPr>
          <w:p>
            <w:r>
              <w:t>-69.3</w:t>
            </w:r>
          </w:p>
        </w:tc>
        <w:tc>
          <w:tcPr>
            <w:tcW w:type="dxa" w:w="960"/>
          </w:tcPr>
          <w:p>
            <w:r>
              <w:t>-86.97</w:t>
            </w:r>
          </w:p>
        </w:tc>
        <w:tc>
          <w:tcPr>
            <w:tcW w:type="dxa" w:w="960"/>
          </w:tcPr>
          <w:p>
            <w:r>
              <w:t>86.97</w:t>
            </w:r>
          </w:p>
        </w:tc>
      </w:tr>
      <w:tr>
        <w:tc>
          <w:tcPr>
            <w:tcW w:type="dxa" w:w="960"/>
            <w:vMerge w:val="restart"/>
          </w:tcPr>
          <w:p>
            <w:r>
              <w:t>梁B</w:t>
            </w:r>
          </w:p>
        </w:tc>
        <w:tc>
          <w:tcPr>
            <w:tcW w:type="dxa" w:w="960"/>
          </w:tcPr>
          <w:p>
            <w:r>
              <w:t>M</w:t>
            </w:r>
          </w:p>
        </w:tc>
        <w:tc>
          <w:tcPr>
            <w:tcW w:type="dxa" w:w="960"/>
          </w:tcPr>
          <w:p>
            <w:r>
              <w:t>-99.67</w:t>
            </w:r>
          </w:p>
        </w:tc>
        <w:tc>
          <w:tcPr>
            <w:tcW w:type="dxa" w:w="960"/>
          </w:tcPr>
          <w:p>
            <w:r>
              <w:t>-99.67</w:t>
            </w:r>
          </w:p>
        </w:tc>
        <w:tc>
          <w:tcPr>
            <w:tcW w:type="dxa" w:w="960"/>
          </w:tcPr>
          <w:p>
            <w:r>
              <w:t>24.84</w:t>
            </w:r>
          </w:p>
        </w:tc>
        <w:tc>
          <w:tcPr>
            <w:tcW w:type="dxa" w:w="960"/>
          </w:tcPr>
          <w:p>
            <w:r>
              <w:t>-239.22</w:t>
            </w:r>
          </w:p>
        </w:tc>
        <w:tc>
          <w:tcPr>
            <w:tcW w:type="dxa" w:w="960"/>
          </w:tcPr>
          <w:p>
            <w:r>
              <w:t>-279.09</w:t>
            </w:r>
          </w:p>
        </w:tc>
        <w:tc>
          <w:tcPr>
            <w:tcW w:type="dxa" w:w="960"/>
          </w:tcPr>
          <w:p>
            <w:r>
              <w:t>-199.55</w:t>
            </w:r>
          </w:p>
        </w:tc>
        <w:tc>
          <w:tcPr>
            <w:tcW w:type="dxa" w:w="960"/>
          </w:tcPr>
          <w:p>
            <w:r>
              <w:t>279.09</w:t>
            </w:r>
          </w:p>
        </w:tc>
      </w:tr>
      <w:tr>
        <w:tc>
          <w:tcPr>
            <w:tcW w:type="dxa" w:w="960"/>
            <w:vMerge/>
          </w:tcPr>
          <w:p/>
        </w:tc>
        <w:tc>
          <w:tcPr>
            <w:tcW w:type="dxa" w:w="960"/>
          </w:tcPr>
          <w:p>
            <w:r>
              <w:t>N</w:t>
            </w:r>
          </w:p>
        </w:tc>
        <w:tc>
          <w:tcPr>
            <w:tcW w:type="dxa" w:w="960"/>
          </w:tcPr>
          <w:p>
            <w:r>
              <w:t>-32.06</w:t>
            </w:r>
          </w:p>
        </w:tc>
        <w:tc>
          <w:tcPr>
            <w:tcW w:type="dxa" w:w="960"/>
          </w:tcPr>
          <w:p>
            <w:r>
              <w:t>-32.06</w:t>
            </w:r>
          </w:p>
        </w:tc>
        <w:tc>
          <w:tcPr>
            <w:tcW w:type="dxa" w:w="960"/>
          </w:tcPr>
          <w:p>
            <w:r>
              <w:t>2.21</w:t>
            </w:r>
          </w:p>
        </w:tc>
        <w:tc>
          <w:tcPr>
            <w:tcW w:type="dxa" w:w="960"/>
          </w:tcPr>
          <w:p>
            <w:r>
              <w:t>-76.95</w:t>
            </w:r>
          </w:p>
        </w:tc>
        <w:tc>
          <w:tcPr>
            <w:tcW w:type="dxa" w:w="960"/>
          </w:tcPr>
          <w:p>
            <w:r>
              <w:t>-89.78</w:t>
            </w:r>
          </w:p>
        </w:tc>
        <w:tc>
          <w:tcPr>
            <w:tcW w:type="dxa" w:w="960"/>
          </w:tcPr>
          <w:p>
            <w:r>
              <w:t>-64.19</w:t>
            </w:r>
          </w:p>
        </w:tc>
        <w:tc>
          <w:tcPr>
            <w:tcW w:type="dxa" w:w="960"/>
          </w:tcPr>
          <w:p>
            <w:r>
              <w:t>89.78</w:t>
            </w:r>
          </w:p>
        </w:tc>
      </w:tr>
      <w:tr>
        <w:tc>
          <w:tcPr>
            <w:tcW w:type="dxa" w:w="960"/>
            <w:vMerge/>
          </w:tcPr>
          <w:p/>
        </w:tc>
        <w:tc>
          <w:tcPr>
            <w:tcW w:type="dxa" w:w="960"/>
          </w:tcPr>
          <w:p>
            <w:r>
              <w:t>Q</w:t>
            </w:r>
          </w:p>
        </w:tc>
        <w:tc>
          <w:tcPr>
            <w:tcW w:type="dxa" w:w="960"/>
          </w:tcPr>
          <w:p>
            <w:r>
              <w:t>33.75</w:t>
            </w:r>
          </w:p>
        </w:tc>
        <w:tc>
          <w:tcPr>
            <w:tcW w:type="dxa" w:w="960"/>
          </w:tcPr>
          <w:p>
            <w:r>
              <w:t>33.75</w:t>
            </w:r>
          </w:p>
        </w:tc>
        <w:tc>
          <w:tcPr>
            <w:tcW w:type="dxa" w:w="960"/>
          </w:tcPr>
          <w:p>
            <w:r>
              <w:t>-7.16</w:t>
            </w:r>
          </w:p>
        </w:tc>
        <w:tc>
          <w:tcPr>
            <w:tcW w:type="dxa" w:w="960"/>
          </w:tcPr>
          <w:p>
            <w:r>
              <w:t>81.0</w:t>
            </w:r>
          </w:p>
        </w:tc>
        <w:tc>
          <w:tcPr>
            <w:tcW w:type="dxa" w:w="960"/>
          </w:tcPr>
          <w:p>
            <w:r>
              <w:t>94.5</w:t>
            </w:r>
          </w:p>
        </w:tc>
        <w:tc>
          <w:tcPr>
            <w:tcW w:type="dxa" w:w="960"/>
          </w:tcPr>
          <w:p>
            <w:r>
              <w:t>67.57</w:t>
            </w:r>
          </w:p>
        </w:tc>
        <w:tc>
          <w:tcPr>
            <w:tcW w:type="dxa" w:w="960"/>
          </w:tcPr>
          <w:p>
            <w:r>
              <w:t>94.5</w:t>
            </w:r>
          </w:p>
        </w:tc>
      </w:tr>
      <w:tr>
        <w:tc>
          <w:tcPr>
            <w:tcW w:type="dxa" w:w="960"/>
            <w:vMerge w:val="restart"/>
          </w:tcPr>
          <w:p>
            <w:r>
              <w:t>梁C</w:t>
            </w:r>
          </w:p>
        </w:tc>
        <w:tc>
          <w:tcPr>
            <w:tcW w:type="dxa" w:w="960"/>
          </w:tcPr>
          <w:p>
            <w:r>
              <w:t>M</w:t>
            </w:r>
          </w:p>
        </w:tc>
        <w:tc>
          <w:tcPr>
            <w:tcW w:type="dxa" w:w="960"/>
          </w:tcPr>
          <w:p>
            <w:r>
              <w:t>58.05</w:t>
            </w:r>
          </w:p>
        </w:tc>
        <w:tc>
          <w:tcPr>
            <w:tcW w:type="dxa" w:w="960"/>
          </w:tcPr>
          <w:p>
            <w:r>
              <w:t>58.05</w:t>
            </w:r>
          </w:p>
        </w:tc>
        <w:tc>
          <w:tcPr>
            <w:tcW w:type="dxa" w:w="960"/>
          </w:tcPr>
          <w:p>
            <w:r>
              <w:t>-24.84</w:t>
            </w:r>
          </w:p>
        </w:tc>
        <w:tc>
          <w:tcPr>
            <w:tcW w:type="dxa" w:w="960"/>
          </w:tcPr>
          <w:p>
            <w:r>
              <w:t>139.32</w:t>
            </w:r>
          </w:p>
        </w:tc>
        <w:tc>
          <w:tcPr>
            <w:tcW w:type="dxa" w:w="960"/>
          </w:tcPr>
          <w:p>
            <w:r>
              <w:t>162.54</w:t>
            </w:r>
          </w:p>
        </w:tc>
        <w:tc>
          <w:tcPr>
            <w:tcW w:type="dxa" w:w="960"/>
          </w:tcPr>
          <w:p>
            <w:r>
              <w:t>116.22</w:t>
            </w:r>
          </w:p>
        </w:tc>
        <w:tc>
          <w:tcPr>
            <w:tcW w:type="dxa" w:w="960"/>
          </w:tcPr>
          <w:p>
            <w:r>
              <w:t>162.54</w:t>
            </w:r>
          </w:p>
        </w:tc>
      </w:tr>
      <w:tr>
        <w:tc>
          <w:tcPr>
            <w:tcW w:type="dxa" w:w="960"/>
            <w:vMerge/>
          </w:tcPr>
          <w:p/>
        </w:tc>
        <w:tc>
          <w:tcPr>
            <w:tcW w:type="dxa" w:w="960"/>
          </w:tcPr>
          <w:p>
            <w:r>
              <w:t>N</w:t>
            </w:r>
          </w:p>
        </w:tc>
        <w:tc>
          <w:tcPr>
            <w:tcW w:type="dxa" w:w="960"/>
          </w:tcPr>
          <w:p>
            <w:r>
              <w:t>-24.34</w:t>
            </w:r>
          </w:p>
        </w:tc>
        <w:tc>
          <w:tcPr>
            <w:tcW w:type="dxa" w:w="960"/>
          </w:tcPr>
          <w:p>
            <w:r>
              <w:t>-24.34</w:t>
            </w:r>
          </w:p>
        </w:tc>
        <w:tc>
          <w:tcPr>
            <w:tcW w:type="dxa" w:w="960"/>
          </w:tcPr>
          <w:p>
            <w:r>
              <w:t>-2.21</w:t>
            </w:r>
          </w:p>
        </w:tc>
        <w:tc>
          <w:tcPr>
            <w:tcW w:type="dxa" w:w="960"/>
          </w:tcPr>
          <w:p>
            <w:r>
              <w:t>-58.41</w:t>
            </w:r>
          </w:p>
        </w:tc>
        <w:tc>
          <w:tcPr>
            <w:tcW w:type="dxa" w:w="960"/>
          </w:tcPr>
          <w:p>
            <w:r>
              <w:t>-68.15</w:t>
            </w:r>
          </w:p>
        </w:tc>
        <w:tc>
          <w:tcPr>
            <w:tcW w:type="dxa" w:w="960"/>
          </w:tcPr>
          <w:p>
            <w:r>
              <w:t>-48.72</w:t>
            </w:r>
          </w:p>
        </w:tc>
        <w:tc>
          <w:tcPr>
            <w:tcW w:type="dxa" w:w="960"/>
          </w:tcPr>
          <w:p>
            <w:r>
              <w:t>68.15</w:t>
            </w:r>
          </w:p>
        </w:tc>
      </w:tr>
      <w:tr>
        <w:tc>
          <w:tcPr>
            <w:tcW w:type="dxa" w:w="960"/>
            <w:vMerge/>
          </w:tcPr>
          <w:p/>
        </w:tc>
        <w:tc>
          <w:tcPr>
            <w:tcW w:type="dxa" w:w="960"/>
          </w:tcPr>
          <w:p>
            <w:r>
              <w:t>Q</w:t>
            </w:r>
          </w:p>
        </w:tc>
        <w:tc>
          <w:tcPr>
            <w:tcW w:type="dxa" w:w="960"/>
          </w:tcPr>
          <w:p>
            <w:r>
              <w:t>-4.88</w:t>
            </w:r>
          </w:p>
        </w:tc>
        <w:tc>
          <w:tcPr>
            <w:tcW w:type="dxa" w:w="960"/>
          </w:tcPr>
          <w:p>
            <w:r>
              <w:t>-4.88</w:t>
            </w:r>
          </w:p>
        </w:tc>
        <w:tc>
          <w:tcPr>
            <w:tcW w:type="dxa" w:w="960"/>
          </w:tcPr>
          <w:p>
            <w:r>
              <w:t>-7.16</w:t>
            </w:r>
          </w:p>
        </w:tc>
        <w:tc>
          <w:tcPr>
            <w:tcW w:type="dxa" w:w="960"/>
          </w:tcPr>
          <w:p>
            <w:r>
              <w:t>-11.7</w:t>
            </w:r>
          </w:p>
        </w:tc>
        <w:tc>
          <w:tcPr>
            <w:tcW w:type="dxa" w:w="960"/>
          </w:tcPr>
          <w:p>
            <w:r>
              <w:t>-13.65</w:t>
            </w:r>
          </w:p>
        </w:tc>
        <w:tc>
          <w:tcPr>
            <w:tcW w:type="dxa" w:w="960"/>
          </w:tcPr>
          <w:p>
            <w:r>
              <w:t>-9.76</w:t>
            </w:r>
          </w:p>
        </w:tc>
        <w:tc>
          <w:tcPr>
            <w:tcW w:type="dxa" w:w="960"/>
          </w:tcPr>
          <w:p>
            <w:r>
              <w:t>13.65</w:t>
            </w:r>
          </w:p>
        </w:tc>
      </w:tr>
    </w:tbl>
    <w:p>
      <w:pPr>
        <w:spacing w:line="240" w:lineRule="auto"/>
        <w:ind w:firstLine="0"/>
        <w:jc w:val="left"/>
      </w:pPr>
      <w:r>
        <w:rPr>
          <w:rFonts w:ascii="宋体" w:hAnsi="宋体" w:eastAsia="宋体"/>
          <w:b/>
          <w:i w:val="0"/>
          <w:sz w:val="32"/>
          <w:u w:val="none"/>
        </w:rPr>
        <w:t>五、钢架设计</w:t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1、截面设计</w:t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梁柱均选用HM588×300×12×20，截面特性为A=192.5mm²，b=300mm，t=20mm，Ix=118000mm⁴，Wx=4020cm³，ix=24.8cm，Iy=9020mm⁴，Wy=601cm³，iy=6.85cm。</w:t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2、构件验算</w:t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构件宽厚比的验算：</w:t>
        <w:br/>
        <w:t>翼缘部分：</w:t>
        <w:br/>
        <w:t>\frac{b}{t}=\frac{300}{20}=15.00&lt;15\sqrt{\frac{335}{f_y}}=15</w:t>
        <w:br/>
        <w:t>腹板部分：</w:t>
        <w:br/>
        <w:t>\frac{h_w}{t_w}=\frac{568}{12}=47.3&lt;250\sqrt{\frac{335}{f_y}}=250</w:t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钢架梁的验算:</w:t>
        <w:br/>
        <w:t>内力设计值V_{max}=94.5kN</w:t>
        <w:br/>
        <w:t>①抗剪强度验算(考虑仅有支座加劲肋)：</w:t>
        <w:br/>
        <w:t>\lambda_s=\frac{{hw}/{tw}}{41\sqrt{5.34}}\sqrt{\frac{fy}{235}}=\frac{568/12}{41\sqrt{5.34}}=0.6&lt;0.8</w:t>
        <w:br/>
        <w:t>则极限承载力：</w:t>
        <w:br/>
        <w:t>V_u=h_w\times t_w\times f_v=568\times12\times125=852.0kN&gt;94.5kN</w:t>
        <w:br/>
        <w:t>满足要求。</w:t>
        <w:br/>
        <w:t>②弯、剪、压共同作用下的验算：</w:t>
        <w:br/>
        <w:t>取梁端截面：</w:t>
        <w:br/>
        <w:t>N=89.78kN，V=94.5kN，M=279.09kN·m，\text{又因}V&lt;0.5V_u，\text{取}V=0.5V_u=426.0kN</w:t>
        <w:br/>
        <w:t>M_f=\left(A_{f1}\times\frac{h_1^2}{h_2}+A_{f2}\times h_2\right)\times\left(f-\frac{N}{A}\right)=\left(6.0\times\frac{0.28^2}{0.28}+6.0\times 0.28\right)\times\left(315-\frac{89.78}{1.93}\right)=1058.38kN·m＞279.09kN·m</w:t>
        <w:br/>
        <w:t>M_f＞M，\text{取}M=M_f=1058.38kN·m,\text{故：}</w:t>
        <w:br/>
        <w:t>\left(\frac{V}{0.5\times V_u}-1\right)^2+\frac{M-M_f}{M_{eu}-M_f}=\left(\frac{426000.0}{0.5\times852000}-1\right)^2+\frac{1058.38-1058.38}{279.09-1058.38}=0.0&lt;1</w:t>
        <w:br/>
        <w:t>满足要求。</w:t>
        <w:br/>
        <w:t>③整体稳定性验算:</w:t>
        <w:br/>
        <w:t>1)梁平面内稳定验算</w:t>
        <w:br/>
        <w:t>\text{计算长度取横梁长度}l_x=18000mm。</w:t>
        <w:br/>
        <w:t>\lambda_x=\frac{l_x}{i_x}=\frac{1800.0}{24.8}=72.58&lt;[\lambda]=150,\text{b类截面，查表得}φ_x=0.762</w:t>
        <w:br/>
        <w:t>N^' = \frac{\pi^2 \times E \times A}{1.1 \times \lambda^2} = \frac{3.14^2 \times 206 \times 10^6 \times 192.5}{1.1 \times 72.58^2}=67541.56kN,\text{取}\beta_{mx}=1.0</w:t>
        <w:br/>
        <w:t>则弯剪压共同作用下最大应力：</w:t>
        <w:br/>
        <w:t>\frac{N}{\varphi_x \times A} + \frac{\beta_{mx} \times M_x}{W_{e1} \times \left(1-\varphi_x \times \frac{N}{N'}\right)} = \frac{89.78}{0.762 \times 192.5} + \frac{1.0 \times 279090.0}{4020 \times \left(1-0.762 \times \frac{89.78}{67541.56}\right)} = 70.11N/mm^2 &lt; f = 315N/mm^2</w:t>
        <w:br/>
        <w:t>满足要求。</w:t>
        <w:br/>
        <w:t>2)梁平面外稳定验算</w:t>
        <w:br/>
        <w:t>考虑蒙皮效应，两个檩条间距不小于1200mm，计算长度按两个檩距考虑，即：</w:t>
        <w:br/>
        <w:t>l_y=2400mm，\text{对于等截面构件}\gamma=0，μ_s=μ_w=1。</w:t>
        <w:br/>
        <w:t>\lambda_y=\frac{l_y}{i_y}=\frac{120.0}{6.85}=17.5，\text{是b类截面，查表得}φ_y=0.953。</w:t>
        <w:br/>
        <w:t>\varphi_{by}=\frac{4320}{{\lambda_y}^2}\times\frac{A\times h_w}{W_x\times{10}^3}\times\sqrt{\left(\frac{\lambda_y\times t}{4.4\times h_w}\right)^2}=\frac{4320}{{17.52}^2}\times\frac{19250.0\times568}{4020\times{10}^3}\times\sqrt{\left(\frac{17.52\times20}{4.4\times568}\right)^2}=5.4＞0.6</w:t>
        <w:br/>
        <w:t>\text{则取}{\varphi_b}^'=1.07-0.282/\varphi_{by}=1.02</w:t>
        <w:br/>
        <w:t>\beta_t=1.0-\frac{N}{N\prime}+0.75\times\left(\frac{N}{N\prime}\right)^2=1.0-\frac{89.78}{67541.56}+0.75\times\left(\frac{89.78}{67541.56}\right)^2=0.999</w:t>
        <w:br/>
        <w:t>\frac{N}{\varphi_y\times A}+\frac{\beta_t\times M}{Wx\times\varphi_b^'}=\frac{89.78}{0.953\times192.5}+\frac{0.999\times279090.0}{4020\times1.02}=68.46N/mm^2&lt;f=315N/mm^2</w:t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钢架柱的验算:</w:t>
        <w:br/>
        <w:t>内力设计值V_{max}=87.24kN</w:t>
        <w:br/>
        <w:t>①抗剪强度验算(考虑仅有支座加劲肋)：</w:t>
        <w:br/>
        <w:t>\lambda_s=\frac{{hw}/{tw}}{41\sqrt{5.34}}\sqrt{\frac{fy}{235}}=\frac{568/12}{41\sqrt{5.34}}=0.6&lt;0.8</w:t>
        <w:br/>
        <w:t>则极限承载力：</w:t>
        <w:br/>
        <w:t>V_u=h_w\times t_w\times f_v=568\times12\times125=852.0kN&gt;87.24kN</w:t>
        <w:br/>
        <w:t>满足要求。</w:t>
        <w:br/>
        <w:t>②弯、剪、压共同作用下的验算：</w:t>
        <w:br/>
        <w:t>取柱端截面：</w:t>
        <w:br/>
        <w:t>N=138.36kN，V=87.24kN，M=350.26kN·m，\text{又因}V&lt;0.5V_u，\text{取}V=0.5V_u=426.0kN</w:t>
        <w:br/>
        <w:t>M_f=\left(A_{f1}\times\frac{h_1^2}{h_2}+A_{f2}\times h_2\right)\times\left(f-\frac{N}{A}\right)=\left(6.0\times\frac{0.28^2}{0.28}+6.0\times 0.28\right)\times\left(335-\frac{138.36}{1.93}\right)=1125.58kN·m＞350.26kN·m</w:t>
        <w:br/>
        <w:t>M_f＞M，\text{取}M=M_f=1125.58kN·m，\text{故：}</w:t>
        <w:br/>
        <w:t>\left(\frac{V}{0.5\times V_u}-1\right)^2+\frac{M-M_f}{M_{eu}-M_f}=\left(\frac{426000.0}{0.5\times852000}-1\right)^2+\frac{1125.58-1125.58}{279.09-1125.58}=0.0&lt;1</w:t>
        <w:br/>
        <w:t>满足要求。</w:t>
        <w:br/>
        <w:t>③整体稳定性验算:</w:t>
        <w:br/>
        <w:t>1)柱平面内稳定验算</w:t>
        <w:br/>
        <w:t>\text{钢架柱高}H=6000mm，\text{梁长}L=19386.6mm。</w:t>
        <w:br/>
        <w:t>柱的线刚度：</w:t>
        <w:br/>
        <w:t>k_1=\frac{I_a}{h}=\frac{118000\times10^4}{6000}=196666.67mm³</w:t>
        <w:br/>
        <w:t>梁的线刚度:</w:t>
        <w:br/>
        <w:t>k_2=\frac{I_b}{h}=\frac{118000\times10^4}{19386.6}=60866.78mm³</w:t>
        <w:br/>
        <w:t>\text{则}k_1/k_2=196666.67/60866.78=3.23，I_y/I_x=0.08，\text{查表得}μ_r=3.414</w:t>
        <w:br/>
        <w:t>计算长度：</w:t>
        <w:br/>
        <w:t>l_x=\mu_r\times h=3.414\times6000=20484.0mm</w:t>
        <w:br/>
        <w:t>验算长细比：</w:t>
        <w:br/>
        <w:t>\lambda_x=\frac{l_x}{i_x}=\frac{20484.0}{248.0}=82.60&lt;\left[\lambda\right]=150,b\text{类截面}，\text{查表得}\varphi_x=0.706</w:t>
        <w:br/>
        <w:t>N^' = \frac{\pi^2 \times E \times A}{1.1 \times \lambda^2} = \frac{3.14^2 \times 206 \times 10^6 \times 192.5}{1.1 \times 82.6^2}=52148.87kN，\text{取}\beta_{mx}=1.0</w:t>
        <w:br/>
        <w:t>则弯、剪、压共同作用下截面最大应力：</w:t>
        <w:br/>
        <w:t>\frac{N}{\varphi_x \times A} + \frac{\beta_{mx} \times M_x}{W_{e1} \times \left(1-\varphi_x \times \frac{N}{N'}\right)} = \frac{138.36}{0.706 \times 192.5} + \frac{1.0 \times 350260.0}{4020 \times \left(1-0.706 \times \frac{138.36}{52148.87}\right)} = 88.31N/mm^2 &lt; f = 315N/mm^2</w:t>
        <w:br/>
        <w:t>满足要求。</w:t>
        <w:br/>
        <w:t>2)柱面外稳定验算</w:t>
        <w:br/>
        <w:t>考虑蒙皮效应，两个檩条间距不小于1200mm，计算长度按两个檩距考虑，\text{即}l_y=2400mm，\text{对于等截面构件}\gamma=0，μ_s=μ_w=1。</w:t>
        <w:br/>
        <w:t>\lambda_y=\frac{l_y}{i_y}=\frac{120.0}{6.85}=17.5</w:t>
        <w:br/>
        <w:t>\text{是b类截面，查表得}φ_y=0.953。</w:t>
        <w:br/>
        <w:t>\varphi_{by}=\frac{4320}{{\lambda_y}^2}\times\frac{A\times h_w}{W_x\times{10}^3}\times\sqrt{\left(\frac{\lambda_y\times t}{4.4\times h_w}\right)^2}=\frac{4320}{{17.52}^2}\times\frac{19250.0\times568}{4020\times{10}^3}\times\sqrt{\left(\frac{17.52\times20}{4.4\times568}\right)^2}=5.4＞0.6</w:t>
        <w:br/>
        <w:t>则取{\varphi_b}^'=1.07-0.282/\varphi_{by}=1.02</w:t>
        <w:br/>
        <w:t>\beta_t=1.0-\frac{N}{N\prime}+0.75\times\left(\frac{N}{N\prime}\right)^2=1.0-\frac{138.36}{52148.87}+0.75\times\left(\frac{138.36}{52148.87}\right)^2=0.997</w:t>
        <w:br/>
        <w:t>则弯、剪、压共同作用下截面最大应力：</w:t>
        <w:br/>
        <w:t>\frac{N}{\varphi_y\times A}+\frac{\beta_t\times M}{Wx\times\varphi_b^'}=\frac{138.36}{0.953\times192.5}+\frac{0.997\times279090.0}{4020\times1.02}=68.64N/mm^2&lt;f=315N/mm^2</w:t>
        <w:br/>
        <w:t>4)钢架在风荷载作用下侧移验算</w:t>
        <w:br/>
        <w:t>截面惯性矩：</w:t>
        <w:br/>
        <w:t>I_c=I_b=118000mm^4</w:t>
        <w:br/>
        <w:t>位移修正系数：</w:t>
        <w:br/>
        <w:t>\xi_t=\frac{I_cL}{hI_B}=\frac{18000}{6000}=3.00</w:t>
        <w:br/>
        <w:t>风压设计值：</w:t>
        <w:br/>
        <w:t>W=\left(W_1+W_4\right)\times h=\left(2.4+1.5\right)\times 6=23.400kN</w:t>
        <w:br/>
        <w:t>钢架柱顶等效水平力：</w:t>
        <w:br/>
        <w:t>W_k=0.67×W=0.67×23.400=15.678kN</w:t>
        <w:br/>
        <w:t>左风荷载下顶点位移：</w:t>
        <w:br/>
        <w:t>\mu=\frac{H\times h^3}{12\times E\times I_c}\times\left(2+\xi_1\right)=\frac{23.4\times10^3\times6000^3}{12\times206\times10^3\times118000\times10^4}\times\left(2+3.0\right)=8.66mm&lt;\left[\mu\right]=h/150=60mm</w:t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3、节点验算</w:t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拼接板尺寸如图：</w:t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 xml:space="preserve"> </w:t>
      </w:r>
      <w:r>
        <w:drawing>
          <wp:inline xmlns:a="http://schemas.openxmlformats.org/drawingml/2006/main" xmlns:pic="http://schemas.openxmlformats.org/drawingml/2006/picture">
            <wp:extent cx="1828800" cy="2840736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拼接板尺寸详图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8407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(1)梁柱节点验算</w:t>
        <w:br/>
        <w:t>①螺栓强度验算</w:t>
        <w:br/>
        <w:t>梁柱节点采用10.9级M27高强度摩擦型螺栓连接，摩擦面抗滑移系数µ=0.45，每个高强度螺栓的预拉力为290N,连接处传递内力设计值：</w:t>
        <w:br/>
        <w:t>N=89.78kN,V=94.5kN,M=279.09kN·m</w:t>
        <w:br/>
        <w:t>每个螺栓拉力设计值：</w:t>
        <w:br/>
        <w:t>N_1=\frac{M\times y_1}{4\times\sum y_i^2}-\frac{N}{n}=\frac{279.09\times0.3}{4\times\sum 0.3^2+0.4^2}-\frac{89.78}{10}=75kN&lt;0.8×290=232.0kN</w:t>
        <w:br/>
        <w:t>N_2=\frac{M\times y_2}{4\times\sum y_i^2}-\frac{N}{n}=\frac{279.09\times0.4}{4\times\sum 0.3^2+0.4^2}-\frac{89.78}{10}=103kN&lt;0.8×290=232.0kN</w:t>
        <w:br/>
        <w:t>螺栓群抗剪承载力：</w:t>
        <w:br/>
        <w:t>N_v^b=0.9\times N_f\times \mu\times P=0.9\times 1\times 0.45\times 290\times 8=940kN&gt;V=94.5kN</w:t>
        <w:br/>
        <w:t>最外排一个螺栓承载力：</w:t>
        <w:br/>
        <w:t>\frac{N_v}{N_v^b}+\frac{N_t}{N_t^b}=\frac{94.5}{939.6}+\frac{89.78}{232.0}=0.49&lt;1</w:t>
        <w:br/>
        <w:t>满足要求。</w:t>
        <w:br/>
        <w:t>②端板厚度验算</w:t>
        <w:br/>
        <w:t>短板厚度取为t=30mm，按二辩支撑类端板计算：</w:t>
        <w:br/>
        <w:t>t \geq \sqrt{\frac{6 \times e_f \times e_w \times N_t}{e_w \times b + 2 \times e_f \times (e_f + e_w) \times f}} = \sqrt{\frac{6 \times 60 \times 80 \times 89.78 \times 1000}{80 \times 300 + 2 \times 60 \times (60 + 80) \times 315}} = 22.05mm&gt;25mm</w:t>
        <w:br/>
        <w:t>满足要求。</w:t>
        <w:br/>
        <w:t>③梁柱节点域的剪应力验算</w:t>
        <w:br/>
        <w:t>\tau=\frac{M}{d_b\times d_c\times t_c}=\frac{279.09\times 10^6}{568\times 568\times 20}=43.25N/mm^2&lt;f=315N/mm^2</w:t>
        <w:br/>
        <w:t>满足要求。</w:t>
        <w:br/>
        <w:t>④螺栓处腹板强度验算</w:t>
        <w:br/>
        <w:t>N_t=89.78kN&lt;0.4\times290=116.0kN</w:t>
        <w:br/>
        <w:t>抗剪强度验算：</w:t>
        <w:br/>
        <w:t>\frac{0.4P}{e_w\times t_w}=\frac{0.4\times290000}{80\times12}=120.83N/mm^2 &lt; f=315N/mm^2</w:t>
        <w:br/>
        <w:t>满足要求。</w:t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(2)跨中梁节点验算</w:t>
        <w:br/>
        <w:t>①螺栓强度验算</w:t>
        <w:br/>
        <w:t>跨中梁节点采用10.9级M22高强度摩擦型螺栓连接，摩擦面抗滑移系数µ=0.45，每个高强度螺栓的预拉力为190N,连接处传递内力设计值：</w:t>
        <w:br/>
        <w:t>N=68.15kN,V=13.65kN,M=162.54kN·m</w:t>
        <w:br/>
        <w:t>每个螺栓拉力设计值：</w:t>
        <w:br/>
        <w:t>N_1=\frac{M\times y_1}{4\times\sum y_i^2}-\frac{N}{n}=\frac{162.54\times0.3}{4\times\sum 0.3^2+0.4^2}-\frac{68.15}{10}=42kN&lt;0.8×190=152.0kN</w:t>
        <w:br/>
        <w:t>N_2=\frac{M\times y_2}{4\times\sum y_i^2}-\frac{N}{n}=\frac{162.54\times0.4}{4\times\sum 0.3^2+0.4^2}-\frac{68.15}{10}=58kN&lt;0.8×190=152.0kN</w:t>
        <w:br/>
        <w:t>螺栓群抗剪承载力：</w:t>
        <w:br/>
        <w:t>N_v^b=0.9\times N_f\times \mu\times P=0.9\times 1\times 0.45\times 190\times 8=616kN&gt;V=13.65kN</w:t>
        <w:br/>
        <w:t>最外排一个螺栓承载力：</w:t>
        <w:br/>
        <w:t>\frac{N_v}{N_v^b}+\frac{N_t}{N_t^b}=\frac{13.65}{615.6}+\frac{68.15}{152.0}=0.47&lt;1</w:t>
        <w:br/>
        <w:t>满足要求。</w:t>
        <w:br/>
        <w:t>②端板厚度验算</w:t>
        <w:br/>
        <w:t>短板厚度取为t=20mm，按二辩支撑类端板计算：</w:t>
        <w:br/>
        <w:t>t \geq \sqrt{\frac{6 \times e_f \times e_w \times N_t}{e_w \times b + 2 \times e_f \times (e_f + e_w) \times f}} = \sqrt{\frac{6 \times 60 \times 80 \times 68.15 \times 1000}{80 \times 300 + 2 \times 60 \times (60 + 80) \times 335}} = 18.63mm&gt;15mm</w:t>
        <w:br/>
        <w:t>满足要求。</w:t>
        <w:br/>
        <w:t>③螺栓处腹板强度验算</w:t>
        <w:br/>
        <w:t>N_t=68.15kN&lt;0.4\times190=116.0kN</w:t>
        <w:br/>
        <w:t>抗剪强度验算：</w:t>
        <w:br/>
        <w:t>\frac{0.4P}{e_w\times t_w}=\frac{0.4\times290000}{80\times12}=79.17N/mm^2 &lt; f=315N/mm^2</w:t>
        <w:br/>
        <w:t>满足要求。</w:t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(2)柱脚节点验算</w:t>
        <w:br/>
        <w:t>钢柱与基础铰接连接</w:t>
        <w:br/>
        <w:t>①柱脚内力设计值</w:t>
        <w:br/>
        <w:t>N_{max}=89.78kN,N_{min}=68.15kN</w:t>
        <w:br/>
        <w:t>V_{max}=94.5kN,V_{min}=13.65kN</w:t>
        <w:br/>
        <w:t>②构造要求</w:t>
        <w:br/>
        <w:t>由于柱底剪力比较小，且V_{max}=94.5kN&gt;0.4N_{max}=35.912kN，故设置柱间支撑的开间必须设置剪力键，按构造要求设置锚栓即可，采用4M24螺栓。</w:t>
        <w:br/>
        <w:t>③柱脚底板面积</w:t>
        <w:br/>
        <w:t>b=b_0+2t+2c=300+2\times20+2\times\left(20~50\right)=380~440mm,\text{取}b=400mm</w:t>
        <w:br/>
        <w:t>h=h_0+2t+2c=588+2\times20+2\times\left(20~50\right)=668~728mm,\text{取}h=700mm</w:t>
        <w:br/>
        <w:t>底板混凝土强度验算：</w:t>
        <w:br/>
        <w:t>采用C30混凝土，f_c=14.3N/mm^2,则最大压应力：</w:t>
        <w:br/>
        <w:t>\sigma=\frac{N}{bh}=\frac{68.15\times{10}^3}{400\times700}=0.24N/mm^2&lt;f_c=14.3N/mm^2</w:t>
        <w:br/>
        <w:t>③柱脚底板厚度</w:t>
        <w:br/>
        <w:t>支撑板部分弯矩：</w:t>
        <w:br/>
        <w:t>M_1=\frac12\times\sigma\times a_1^2=\frac12\times0.24\times150^2=2700.0N\bullet m</w:t>
        <w:br/>
        <w:t>悬挑部分弯矩：</w:t>
        <w:br/>
        <w:t>M_2=\frac12\times\sigma\times a_2^2=\frac12\times0.24\times50^2=300.0N\bullet m</w:t>
        <w:br/>
        <w:t>则底板厚度为：</w:t>
        <w:br/>
        <w:t>t=\sqrt{\frac{6M_{max}}{f}}=\sqrt{\frac{6\times2700.0}{315}}=7.17mm,\text{取}t=10mm</w:t>
        <w:br/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/>
          <w:i w:val="0"/>
          <w:sz w:val="32"/>
          <w:u w:val="none"/>
        </w:rPr>
        <w:t>六、檩条设计</w:t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檩条选用实腹式檩条，截面形式选用冷弯薄壁C型钢C250X70X20X3.0，钢材钢号：Q235钢。拉条设置：设置一道拉条，拉条作用：约束檩条上翼缘。由于设置了一道拉条，保证了檩条在竖向荷载的作用下的整体稳定性，故不用验算檩条的整体稳定性。檩条计算简图如图</w:t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 xml:space="preserve"> </w:t>
      </w:r>
      <w:r>
        <w:drawing>
          <wp:inline xmlns:a="http://schemas.openxmlformats.org/drawingml/2006/main" xmlns:pic="http://schemas.openxmlformats.org/drawingml/2006/picture">
            <wp:extent cx="5029200" cy="130150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檩条计算简图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015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0"/>
        <w:jc w:val="left"/>
      </w:pPr>
      <w:r>
        <w:rPr>
          <w:rFonts w:ascii="宋体" w:hAnsi="宋体" w:eastAsia="宋体"/>
          <w:b w:val="0"/>
          <w:i w:val="0"/>
          <w:sz w:val="28"/>
          <w:u w:val="none"/>
        </w:rPr>
        <w:t>檩条所受的竖向荷载，屋面板和檩条自重：3.75kN/m2，可变荷载：3.75kN/m2，则线荷载设计值q=((3.75+3.75)×1.5=11.25kN/m。</w:t>
        <w:br/>
        <w:t>按简支梁计算，两个方向弯矩分别是：</w:t>
        <w:br/>
        <w:t>跨中最大弯矩：</w:t>
        <w:br/>
        <w:t>M_x=\frac{1}{8}q_yl^2=\frac{1}{8}ql^2\cos{{\alpha}}=\frac{1}{8}\times11.25\times7500.0^2\times \cos{5.71}^\circ=66.46 \mathrm{kN·m}</w:t>
        <w:br/>
        <w:t>M_y=0.0156q_xl^2=0.0156ql^2\sin{{\alpha}}=0.0156\times11.25\times7.5^2\times \sin{5.71}^\circ=5.35 \mathrm{kN·m}</w:t>
        <w:br/>
        <w:t>支座负弯矩：</w:t>
        <w:br/>
        <w:t>M_y=-0.0313q_xl^2=-0.0313ql^2\sin{{\alpha}}=-0.0313\times11.25\times7.5^2\times \sin{5.71}^\circ=10.74 \mathrm{kN·m}</w:t>
        <w:br/>
        <w:t>檩条的受弯强度验算：</w:t>
        <w:br/>
        <w:t>冷弯薄壁C型钢C250X70X20X3.0的截面特性为:I_x=1013.01cm^4，W_x=81040.0mm³，W_y=12820.0mm³。验算强度时，最不利截面取Mx最大值及其同一截面的My进行计算。</w:t>
        <w:br/>
        <w:t>截面最大正应力：</w:t>
        <w:br/>
        <w:t>\frac{M_x}{W_x}+\frac{M_y}{W_y}=\frac{66459377.80}{81040.0}+\frac{-5353626.60}{12820.0}=402.48 \mathrm{N/m}\mathrm{m}^2 &lt; f=315 \mathrm{N/m}\mathrm{m}^2</w:t>
        <w:br/>
        <w:t>檩条的挠度验算：</w:t>
        <w:br/>
        <w:t>由于设有拉条，只验算垂直于屋面坡度的挠度即可。考虑荷载的组合系数，采用恒载+活载+0.9积灰荷载的荷载标准值组合，则:</w:t>
        <w:br/>
        <w:t>q_y^\prime=(0.5+3.75+0.9\times0.5)\times1.5\times\cos{5.71}^\circ=5.92 \mathrm{N/m}</w:t>
        <w:br/>
        <w:t>\frac{w}{l}=\frac{5q_y^\prime l^3}{384EI_x}=\frac{5\times5.92\times7500.0^3}{384\times206000.00\times10130100.00}=0.015592&lt;\frac{1}{150}</w:t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